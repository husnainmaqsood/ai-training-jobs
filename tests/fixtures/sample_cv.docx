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Ayesha Khan</w:t>
      </w:r>
    </w:p>
    <w:p>
      <w:r>
        <w:t>Python Developer and AI Data Specialist</w:t>
      </w:r>
    </w:p>
    <w:p>
      <w:r>
        <w:t>ayesha.khan@example.com | +92 300 1234567 | Lahore, Pakistan | github.com/ayesha-example</w:t>
      </w:r>
    </w:p>
    <w:p>
      <w:r>
        <w:t>Summary</w:t>
      </w:r>
    </w:p>
    <w:p>
      <w:r>
        <w:t>Python developer with 4 years of experience building data pipelines and evaluating machine learning outputs. Comfortable writing clear technical feedback.</w:t>
      </w:r>
    </w:p>
    <w:p>
      <w:r>
        <w:t>Experience</w:t>
      </w:r>
    </w:p>
    <w:p>
      <w:r>
        <w:t>Software Engineer — Example Analytics Ltd, Jan 2022 – Present</w:t>
      </w:r>
    </w:p>
    <w:p>
      <w:pPr>
        <w:pStyle w:val="ListBullet"/>
      </w:pPr>
      <w:r>
        <w:t>Built Python ETL pipelines processing 2 million records per day using pandas and PostgreSQL</w:t>
      </w:r>
    </w:p>
    <w:p>
      <w:pPr>
        <w:pStyle w:val="ListBullet"/>
      </w:pPr>
      <w:r>
        <w:t>Reviewed pull requests for a team of 6 engineers and wrote unit tests with pytest</w:t>
      </w:r>
    </w:p>
    <w:p>
      <w:pPr>
        <w:pStyle w:val="ListBullet"/>
      </w:pPr>
      <w:r>
        <w:t>Reduced report generation time by 40% by optimising SQL queries</w:t>
      </w:r>
    </w:p>
    <w:p>
      <w:r>
        <w:t>Data Annotator — Freelance, Jun 2020 – Dec 2021</w:t>
      </w:r>
    </w:p>
    <w:p>
      <w:pPr>
        <w:pStyle w:val="ListBullet"/>
      </w:pPr>
      <w:r>
        <w:t>Labelled 15,000 text samples for sentiment classification following detailed guidelines</w:t>
      </w:r>
    </w:p>
    <w:p>
      <w:pPr>
        <w:pStyle w:val="ListBullet"/>
      </w:pPr>
      <w:r>
        <w:t>Maintained 98% accuracy on quality-control audits</w:t>
      </w:r>
    </w:p>
    <w:p>
      <w:r>
        <w:t>Education</w:t>
      </w:r>
    </w:p>
    <w:p>
      <w:r>
        <w:t>BSc Computer Science — University of the Punjab, 2016 – 2020</w:t>
      </w:r>
    </w:p>
    <w:p>
      <w:r>
        <w:t>Skills</w:t>
      </w:r>
    </w:p>
    <w:p>
      <w:r>
        <w:t>Python, SQL, pandas, PostgreSQL, pytest, Git, Data annotation, English, Urdu</w:t>
      </w:r>
    </w:p>
    <w:p>
      <w:r>
        <w:t>Certifications</w:t>
      </w:r>
    </w:p>
    <w:p>
      <w:r>
        <w:t>Google Data Analytics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